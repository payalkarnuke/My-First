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106" w:before="0" w:after="0"/>
        <w:ind w:start="0" w:end="0"/>
        <w:rPr/>
      </w:pPr>
      <w:r>
        <w:rPr/>
      </w:r>
    </w:p>
    <w:p>
      <w:pPr>
        <w:pStyle w:val="Normal"/>
        <w:widowControl/>
        <w:spacing w:lineRule="auto" w:line="24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7556500" cy="132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642" w:after="0"/>
        <w:ind w:hanging="0" w:start="0" w:end="0"/>
        <w:jc w:val="center"/>
        <w:rPr/>
      </w:pPr>
      <w:r>
        <w:rPr>
          <w:rFonts w:eastAsia="Cambria"/>
          <w:b/>
          <w:i w:val="false"/>
          <w:color w:val="FF0000"/>
          <w:sz w:val="40"/>
        </w:rPr>
        <w:t>Practical No. 9 (ADD ON)</w:t>
      </w:r>
    </w:p>
    <w:p>
      <w:pPr>
        <w:pStyle w:val="Normal"/>
        <w:widowControl/>
        <w:spacing w:lineRule="auto" w:line="197" w:before="256" w:after="0"/>
        <w:ind w:hanging="0" w:start="1440" w:end="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>Aim:</w:t>
      </w:r>
    </w:p>
    <w:p>
      <w:pPr>
        <w:pStyle w:val="Normal"/>
        <w:widowControl/>
        <w:spacing w:lineRule="exact" w:line="276" w:before="308" w:after="0"/>
        <w:ind w:hanging="0" w:start="1440" w:end="2016"/>
        <w:jc w:val="start"/>
        <w:rPr/>
      </w:pPr>
      <w:r>
        <w:rPr>
          <w:rFonts w:eastAsia="Times New Roman" w:ascii="Times New Roman" w:hAnsi="Times New Roman"/>
          <w:b w:val="false"/>
          <w:i w:val="false"/>
          <w:color w:val="000000"/>
          <w:sz w:val="24"/>
        </w:rPr>
        <w:t xml:space="preserve">To perform GitHub operations including repository creation, code pushing, committing changes, and version control using Git and GitHub. </w:t>
      </w:r>
    </w:p>
    <w:p>
      <w:pPr>
        <w:pStyle w:val="Normal"/>
        <w:widowControl/>
        <w:spacing w:lineRule="auto" w:line="197" w:before="804" w:after="0"/>
        <w:ind w:hanging="0" w:start="1440" w:end="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>Introduction:</w:t>
      </w:r>
    </w:p>
    <w:p>
      <w:pPr>
        <w:pStyle w:val="Normal"/>
        <w:widowControl/>
        <w:spacing w:lineRule="exact" w:line="276" w:before="308" w:after="0"/>
        <w:ind w:hanging="0" w:start="1440" w:end="1440"/>
        <w:jc w:val="start"/>
        <w:rPr/>
      </w:pPr>
      <w:r>
        <w:rPr>
          <w:rFonts w:eastAsia="Times New Roman" w:ascii="Times New Roman" w:hAnsi="Times New Roman"/>
          <w:b w:val="false"/>
          <w:i w:val="false"/>
          <w:color w:val="000000"/>
          <w:sz w:val="24"/>
        </w:rPr>
        <w:t xml:space="preserve">Git is a distributed version control system used to track changes in source code during software development. It helps developers manage versions, collaborate, and maintain project history. </w:t>
      </w:r>
    </w:p>
    <w:p>
      <w:pPr>
        <w:pStyle w:val="Normal"/>
        <w:widowControl/>
        <w:spacing w:lineRule="exact" w:line="276" w:before="278" w:after="0"/>
        <w:ind w:hanging="0" w:start="1440" w:end="1440"/>
        <w:jc w:val="start"/>
        <w:rPr/>
      </w:pPr>
      <w:r>
        <w:rPr>
          <w:rFonts w:eastAsia="Times New Roman" w:ascii="Times New Roman" w:hAnsi="Times New Roman"/>
          <w:b w:val="false"/>
          <w:i w:val="false"/>
          <w:color w:val="000000"/>
          <w:sz w:val="24"/>
        </w:rPr>
        <w:t xml:space="preserve">GitHub is a cloud-based platform that allows developers to store, manage, and share their Git repositories online. It provides collaboration features like pull requests, issues, and version tracking. </w:t>
      </w:r>
    </w:p>
    <w:p>
      <w:pPr>
        <w:pStyle w:val="Normal"/>
        <w:widowControl/>
        <w:spacing w:lineRule="exact" w:line="276" w:before="280" w:after="0"/>
        <w:ind w:hanging="0" w:start="1440" w:end="1440"/>
        <w:jc w:val="start"/>
        <w:rPr/>
      </w:pPr>
      <w:r>
        <w:rPr>
          <w:rFonts w:eastAsia="Times New Roman" w:ascii="Times New Roman" w:hAnsi="Times New Roman"/>
          <w:b w:val="false"/>
          <w:i w:val="false"/>
          <w:color w:val="000000"/>
          <w:sz w:val="24"/>
        </w:rPr>
        <w:t xml:space="preserve">This practical demonstrates basic GitHub operations such as repository creation, committing code, and pushing changes. </w:t>
      </w:r>
    </w:p>
    <w:p>
      <w:pPr>
        <w:pStyle w:val="Normal"/>
        <w:widowControl/>
        <w:spacing w:lineRule="auto" w:line="197" w:before="806" w:after="260"/>
        <w:ind w:hanging="0" w:start="1440" w:end="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>Tools &amp; Technologies Used:</w:t>
      </w:r>
    </w:p>
    <w:tbl>
      <w:tblPr>
        <w:tblW w:w="9030" w:type="dxa"/>
        <w:jc w:val="start"/>
        <w:tblInd w:w="13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VBand="1" w:noHBand="0" w:lastColumn="0" w:firstColumn="1" w:lastRow="0" w:firstRow="1"/>
      </w:tblPr>
      <w:tblGrid>
        <w:gridCol w:w="4515"/>
        <w:gridCol w:w="4515"/>
      </w:tblGrid>
      <w:tr>
        <w:trPr>
          <w:trHeight w:val="1642" w:hRule="exact"/>
        </w:trPr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auto" w:line="264" w:before="74" w:after="0"/>
              <w:ind w:hanging="0" w:start="360" w:end="130"/>
              <w:jc w:val="both"/>
              <w:rPr/>
            </w:pP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</w:p>
        </w:tc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74" w:before="52" w:after="0"/>
              <w:ind w:hanging="0" w:start="140" w:end="6336"/>
              <w:jc w:val="start"/>
              <w:rPr/>
            </w:pP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Git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GitHub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Git Bash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>Visual Studio Code</w:t>
            </w:r>
          </w:p>
        </w:tc>
      </w:tr>
    </w:tbl>
    <w:p>
      <w:pPr>
        <w:pStyle w:val="Normal"/>
        <w:widowControl/>
        <w:spacing w:lineRule="auto" w:line="197" w:before="312" w:after="258"/>
        <w:ind w:hanging="0" w:start="1440" w:end="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>Requirements:</w:t>
      </w:r>
    </w:p>
    <w:tbl>
      <w:tblPr>
        <w:tblW w:w="9030" w:type="dxa"/>
        <w:jc w:val="start"/>
        <w:tblInd w:w="13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VBand="1" w:noHBand="0" w:lastColumn="0" w:firstColumn="1" w:lastRow="0" w:firstRow="1"/>
      </w:tblPr>
      <w:tblGrid>
        <w:gridCol w:w="4515"/>
        <w:gridCol w:w="4515"/>
      </w:tblGrid>
      <w:tr>
        <w:trPr>
          <w:trHeight w:val="1350" w:hRule="exact"/>
        </w:trPr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auto" w:line="264" w:before="74" w:after="0"/>
              <w:ind w:hanging="0" w:start="360" w:end="130"/>
              <w:jc w:val="both"/>
              <w:rPr/>
            </w:pP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</w:p>
        </w:tc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76" w:before="50" w:after="0"/>
              <w:ind w:hanging="0" w:start="140" w:end="6048"/>
              <w:jc w:val="start"/>
              <w:rPr/>
            </w:pP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Git installed on system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GitHub account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>Internet connection</w:t>
            </w:r>
          </w:p>
        </w:tc>
      </w:tr>
    </w:tbl>
    <w:p>
      <w:pPr>
        <w:pStyle w:val="Normal"/>
        <w:widowControl/>
        <w:spacing w:lineRule="exact" w:line="14" w:before="0" w:after="200"/>
        <w:ind w:start="0" w:end="0"/>
        <w:rPr/>
        <w:sectPr>
          <w:type w:val="nextPage"/>
          <w:pgSz w:w="11906" w:h="16838"/>
          <w:pgMar w:left="0" w:right="0" w:gutter="0" w:header="0" w:top="106" w:footer="0" w:bottom="1248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widowControl/>
        <w:spacing w:lineRule="exact" w:line="106" w:before="0" w:after="0"/>
        <w:ind w:start="0" w:end="0"/>
        <w:rPr/>
      </w:pPr>
      <w:r>
        <w:rPr/>
      </w:r>
    </w:p>
    <w:p>
      <w:pPr>
        <w:pStyle w:val="Normal"/>
        <w:widowControl/>
        <w:spacing w:lineRule="auto" w:line="24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7556500" cy="132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197" w:before="344" w:after="0"/>
        <w:ind w:hanging="0" w:start="1440" w:end="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>Procedure / Steps:</w:t>
      </w:r>
    </w:p>
    <w:p>
      <w:pPr>
        <w:pStyle w:val="Normal"/>
        <w:widowControl/>
        <w:spacing w:lineRule="auto" w:line="197" w:before="256" w:after="252"/>
        <w:ind w:hanging="0" w:start="1440" w:end="0"/>
        <w:jc w:val="start"/>
        <w:rPr/>
      </w:pPr>
      <w:r>
        <w:rPr>
          <w:rFonts w:eastAsia="Calibri" w:ascii="Calibri" w:hAnsi="Calibri"/>
          <w:b w:val="false"/>
          <w:i w:val="false"/>
          <w:color w:val="2E5395"/>
          <w:sz w:val="28"/>
        </w:rPr>
        <w:t>Step 1: Create GitHub Repository</w:t>
      </w:r>
    </w:p>
    <w:tbl>
      <w:tblPr>
        <w:tblW w:w="9030" w:type="dxa"/>
        <w:jc w:val="start"/>
        <w:tblInd w:w="13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VBand="1" w:noHBand="0" w:lastColumn="0" w:firstColumn="1" w:lastRow="0" w:firstRow="1"/>
      </w:tblPr>
      <w:tblGrid>
        <w:gridCol w:w="4515"/>
        <w:gridCol w:w="4515"/>
      </w:tblGrid>
      <w:tr>
        <w:trPr>
          <w:trHeight w:val="1644" w:hRule="exact"/>
        </w:trPr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auto" w:line="266" w:before="74" w:after="0"/>
              <w:ind w:hanging="0" w:start="360" w:end="130"/>
              <w:jc w:val="both"/>
              <w:rPr/>
            </w:pP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</w:p>
        </w:tc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76" w:before="50" w:after="0"/>
              <w:ind w:hanging="0" w:start="140" w:end="5616"/>
              <w:jc w:val="start"/>
              <w:rPr/>
            </w:pP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Go to GitHub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Click on </w:t>
            </w:r>
            <w:r>
              <w:rPr>
                <w:rFonts w:eastAsia="Times New Roman,Bold" w:ascii="Times New Roman,Bold" w:hAnsi="Times New Roman,Bold"/>
                <w:b/>
                <w:i w:val="false"/>
                <w:color w:val="000000"/>
                <w:sz w:val="24"/>
              </w:rPr>
              <w:t xml:space="preserve">New Repository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Enter repository name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Click </w:t>
            </w:r>
            <w:r>
              <w:rPr>
                <w:rFonts w:eastAsia="Times New Roman,Bold" w:ascii="Times New Roman,Bold" w:hAnsi="Times New Roman,Bold"/>
                <w:b/>
                <w:i w:val="false"/>
                <w:color w:val="000000"/>
                <w:sz w:val="24"/>
              </w:rPr>
              <w:t>Create Repository</w:t>
            </w:r>
          </w:p>
        </w:tc>
      </w:tr>
    </w:tbl>
    <w:p>
      <w:pPr>
        <w:pStyle w:val="Normal"/>
        <w:widowControl/>
        <w:spacing w:lineRule="auto" w:line="197" w:before="312" w:after="0"/>
        <w:ind w:hanging="0" w:start="1440" w:end="0"/>
        <w:jc w:val="start"/>
        <w:rPr/>
      </w:pPr>
      <w:r>
        <w:rPr>
          <w:rFonts w:eastAsia="Calibri" w:ascii="Calibri" w:hAnsi="Calibri"/>
          <w:b w:val="false"/>
          <w:i w:val="false"/>
          <w:color w:val="2E5395"/>
          <w:sz w:val="28"/>
        </w:rPr>
        <w:t>Step 2: Initialize Git in Local Project</w:t>
      </w:r>
    </w:p>
    <w:p>
      <w:pPr>
        <w:pStyle w:val="Normal"/>
        <w:widowControl/>
        <w:spacing w:lineRule="auto" w:line="216" w:before="116" w:after="0"/>
        <w:ind w:hanging="0" w:start="1440" w:end="0"/>
        <w:jc w:val="start"/>
        <w:rPr/>
      </w:pPr>
      <w:r>
        <w:rPr>
          <w:rFonts w:eastAsia="Courier New" w:ascii="Courier New" w:hAnsi="Courier New"/>
          <w:b w:val="false"/>
          <w:i w:val="false"/>
          <w:color w:val="000000"/>
          <w:sz w:val="20"/>
        </w:rPr>
        <w:t xml:space="preserve">git init </w:t>
      </w:r>
    </w:p>
    <w:p>
      <w:pPr>
        <w:pStyle w:val="Normal"/>
        <w:widowControl/>
        <w:spacing w:lineRule="auto" w:line="197" w:before="524" w:after="0"/>
        <w:ind w:hanging="0" w:start="1440" w:end="0"/>
        <w:jc w:val="start"/>
        <w:rPr/>
      </w:pPr>
      <w:r>
        <w:rPr>
          <w:rFonts w:eastAsia="Calibri" w:ascii="Calibri" w:hAnsi="Calibri"/>
          <w:b w:val="false"/>
          <w:i w:val="false"/>
          <w:color w:val="2E5395"/>
          <w:sz w:val="28"/>
        </w:rPr>
        <w:t>Step 3: Add Files to Staging Area</w:t>
      </w:r>
    </w:p>
    <w:p>
      <w:pPr>
        <w:pStyle w:val="Normal"/>
        <w:widowControl/>
        <w:spacing w:lineRule="auto" w:line="216" w:before="116" w:after="0"/>
        <w:ind w:hanging="0" w:start="1440" w:end="0"/>
        <w:jc w:val="start"/>
        <w:rPr/>
      </w:pPr>
      <w:r>
        <w:rPr>
          <w:rFonts w:eastAsia="Courier New" w:ascii="Courier New" w:hAnsi="Courier New"/>
          <w:b w:val="false"/>
          <w:i w:val="false"/>
          <w:color w:val="000000"/>
          <w:sz w:val="20"/>
        </w:rPr>
        <w:t xml:space="preserve">git add . </w:t>
      </w:r>
    </w:p>
    <w:p>
      <w:pPr>
        <w:pStyle w:val="Normal"/>
        <w:widowControl/>
        <w:spacing w:lineRule="auto" w:line="197" w:before="524" w:after="0"/>
        <w:ind w:hanging="0" w:start="1440" w:end="0"/>
        <w:jc w:val="start"/>
        <w:rPr/>
      </w:pPr>
      <w:r>
        <w:rPr>
          <w:rFonts w:eastAsia="Calibri" w:ascii="Calibri" w:hAnsi="Calibri"/>
          <w:b w:val="false"/>
          <w:i w:val="false"/>
          <w:color w:val="2E5395"/>
          <w:sz w:val="28"/>
        </w:rPr>
        <w:t>Step 4: Commit Changes</w:t>
      </w:r>
    </w:p>
    <w:p>
      <w:pPr>
        <w:pStyle w:val="Normal"/>
        <w:widowControl/>
        <w:spacing w:lineRule="auto" w:line="216" w:before="116" w:after="0"/>
        <w:ind w:hanging="0" w:start="1440" w:end="0"/>
        <w:jc w:val="start"/>
        <w:rPr/>
      </w:pPr>
      <w:r>
        <w:rPr>
          <w:rFonts w:eastAsia="Courier New" w:ascii="Courier New" w:hAnsi="Courier New"/>
          <w:b w:val="false"/>
          <w:i w:val="false"/>
          <w:color w:val="000000"/>
          <w:sz w:val="20"/>
        </w:rPr>
        <w:t xml:space="preserve">git commit -m "Initial commit" </w:t>
      </w:r>
    </w:p>
    <w:p>
      <w:pPr>
        <w:pStyle w:val="Normal"/>
        <w:widowControl/>
        <w:spacing w:lineRule="auto" w:line="197" w:before="522" w:after="0"/>
        <w:ind w:hanging="0" w:start="1440" w:end="0"/>
        <w:jc w:val="start"/>
        <w:rPr/>
      </w:pPr>
      <w:r>
        <w:rPr>
          <w:rFonts w:eastAsia="Calibri" w:ascii="Calibri" w:hAnsi="Calibri"/>
          <w:b w:val="false"/>
          <w:i w:val="false"/>
          <w:color w:val="2E5395"/>
          <w:sz w:val="28"/>
        </w:rPr>
        <w:t>Step 5: Connect to GitHub Repository</w:t>
      </w:r>
    </w:p>
    <w:p>
      <w:pPr>
        <w:pStyle w:val="Normal"/>
        <w:widowControl/>
        <w:spacing w:lineRule="auto" w:line="216" w:before="118" w:after="0"/>
        <w:ind w:hanging="0" w:start="1440" w:end="0"/>
        <w:jc w:val="start"/>
        <w:rPr/>
      </w:pPr>
      <w:r>
        <w:rPr>
          <w:rFonts w:eastAsia="Courier New" w:ascii="Courier New" w:hAnsi="Courier New"/>
          <w:b w:val="false"/>
          <w:i w:val="false"/>
          <w:color w:val="000000"/>
          <w:sz w:val="20"/>
        </w:rPr>
        <w:t xml:space="preserve">git remote add origin https://github.com/username/repository-name.git </w:t>
      </w:r>
    </w:p>
    <w:p>
      <w:pPr>
        <w:pStyle w:val="Normal"/>
        <w:widowControl/>
        <w:spacing w:lineRule="auto" w:line="197" w:before="524" w:after="0"/>
        <w:ind w:hanging="0" w:start="1440" w:end="0"/>
        <w:jc w:val="start"/>
        <w:rPr/>
      </w:pPr>
      <w:r>
        <w:rPr>
          <w:rFonts w:eastAsia="Calibri" w:ascii="Calibri" w:hAnsi="Calibri"/>
          <w:b w:val="false"/>
          <w:i w:val="false"/>
          <w:color w:val="2E5395"/>
          <w:sz w:val="28"/>
        </w:rPr>
        <w:t>Step 6: Push Code to GitHub</w:t>
      </w:r>
    </w:p>
    <w:p>
      <w:pPr>
        <w:pStyle w:val="Normal"/>
        <w:widowControl/>
        <w:spacing w:lineRule="auto" w:line="216" w:before="116" w:after="0"/>
        <w:ind w:hanging="0" w:start="1440" w:end="0"/>
        <w:jc w:val="start"/>
        <w:rPr/>
      </w:pPr>
      <w:r>
        <w:rPr>
          <w:rFonts w:eastAsia="Courier New" w:ascii="Courier New" w:hAnsi="Courier New"/>
          <w:b w:val="false"/>
          <w:i w:val="false"/>
          <w:color w:val="000000"/>
          <w:sz w:val="20"/>
        </w:rPr>
        <w:t xml:space="preserve">git push -u origin main </w:t>
      </w:r>
    </w:p>
    <w:p>
      <w:pPr>
        <w:pStyle w:val="Normal"/>
        <w:widowControl/>
        <w:spacing w:lineRule="auto" w:line="197" w:before="524" w:after="0"/>
        <w:ind w:hanging="0" w:start="1440" w:end="0"/>
        <w:jc w:val="start"/>
        <w:rPr/>
      </w:pPr>
      <w:r>
        <w:rPr>
          <w:rFonts w:eastAsia="Calibri" w:ascii="Calibri" w:hAnsi="Calibri"/>
          <w:b w:val="false"/>
          <w:i w:val="false"/>
          <w:color w:val="2E5395"/>
          <w:sz w:val="28"/>
        </w:rPr>
        <w:t>Step 7: Make Changes and Update</w:t>
      </w:r>
    </w:p>
    <w:p>
      <w:pPr>
        <w:pStyle w:val="Normal"/>
        <w:widowControl/>
        <w:spacing w:lineRule="auto" w:line="216" w:before="118" w:after="0"/>
        <w:ind w:hanging="0" w:start="1440" w:end="0"/>
        <w:jc w:val="start"/>
        <w:rPr/>
      </w:pPr>
      <w:r>
        <w:rPr>
          <w:rFonts w:eastAsia="Courier New" w:ascii="Courier New" w:hAnsi="Courier New"/>
          <w:b w:val="false"/>
          <w:i w:val="false"/>
          <w:color w:val="000000"/>
          <w:sz w:val="20"/>
        </w:rPr>
        <w:t xml:space="preserve">git add . </w:t>
      </w:r>
    </w:p>
    <w:p>
      <w:pPr>
        <w:pStyle w:val="Normal"/>
        <w:widowControl/>
        <w:spacing w:lineRule="auto" w:line="216" w:before="24" w:after="0"/>
        <w:ind w:hanging="0" w:start="1440" w:end="0"/>
        <w:jc w:val="start"/>
        <w:rPr/>
      </w:pPr>
      <w:r>
        <w:rPr>
          <w:rFonts w:eastAsia="Courier New" w:ascii="Courier New" w:hAnsi="Courier New"/>
          <w:b w:val="false"/>
          <w:i w:val="false"/>
          <w:color w:val="000000"/>
          <w:sz w:val="20"/>
        </w:rPr>
        <w:t xml:space="preserve">git commit -m "Updated code" </w:t>
      </w:r>
    </w:p>
    <w:p>
      <w:pPr>
        <w:pStyle w:val="Normal"/>
        <w:widowControl/>
        <w:spacing w:lineRule="auto" w:line="216" w:before="22" w:after="0"/>
        <w:ind w:hanging="0" w:start="1440" w:end="0"/>
        <w:jc w:val="start"/>
        <w:rPr/>
      </w:pPr>
      <w:r>
        <w:rPr>
          <w:rFonts w:eastAsia="Courier New" w:ascii="Courier New" w:hAnsi="Courier New"/>
          <w:b w:val="false"/>
          <w:i w:val="false"/>
          <w:color w:val="000000"/>
          <w:sz w:val="20"/>
        </w:rPr>
        <w:t xml:space="preserve">git push </w:t>
      </w:r>
    </w:p>
    <w:p>
      <w:pPr>
        <w:pStyle w:val="Normal"/>
        <w:widowControl/>
        <w:spacing w:lineRule="auto" w:line="197" w:before="524" w:after="276"/>
        <w:ind w:hanging="0" w:start="1440" w:end="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>Common Git Commands:</w:t>
      </w:r>
    </w:p>
    <w:tbl>
      <w:tblPr>
        <w:tblW w:w="9030" w:type="dxa"/>
        <w:jc w:val="start"/>
        <w:tblInd w:w="13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VBand="1" w:noHBand="0" w:lastColumn="0" w:firstColumn="1" w:lastRow="0" w:firstRow="1"/>
      </w:tblPr>
      <w:tblGrid>
        <w:gridCol w:w="4515"/>
        <w:gridCol w:w="4515"/>
      </w:tblGrid>
      <w:tr>
        <w:trPr>
          <w:trHeight w:val="1636" w:hRule="exact"/>
        </w:trPr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auto" w:line="271" w:before="74" w:after="0"/>
              <w:ind w:hanging="0" w:start="360" w:end="130"/>
              <w:jc w:val="both"/>
              <w:rPr/>
            </w:pP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</w:p>
        </w:tc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84" w:before="42" w:after="0"/>
              <w:ind w:hanging="0" w:start="140" w:end="4896"/>
              <w:jc w:val="start"/>
              <w:rPr/>
            </w:pPr>
            <w:r>
              <w:rPr>
                <w:rFonts w:eastAsia="Courier New" w:ascii="Courier New" w:hAnsi="Courier New"/>
                <w:b w:val="false"/>
                <w:i w:val="false"/>
                <w:color w:val="000000"/>
                <w:sz w:val="20"/>
              </w:rPr>
              <w:t xml:space="preserve">git status 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→ Check file status </w:t>
            </w:r>
            <w:r>
              <w:rPr/>
              <w:br/>
            </w:r>
            <w:r>
              <w:rPr>
                <w:rFonts w:eastAsia="Courier New" w:ascii="Courier New" w:hAnsi="Courier New"/>
                <w:b w:val="false"/>
                <w:i w:val="false"/>
                <w:color w:val="000000"/>
                <w:sz w:val="20"/>
              </w:rPr>
              <w:t xml:space="preserve">git log 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→ View commit history </w:t>
            </w:r>
            <w:r>
              <w:rPr/>
              <w:br/>
            </w:r>
            <w:r>
              <w:rPr>
                <w:rFonts w:eastAsia="Courier New" w:ascii="Courier New" w:hAnsi="Courier New"/>
                <w:b w:val="false"/>
                <w:i w:val="false"/>
                <w:color w:val="000000"/>
                <w:sz w:val="20"/>
              </w:rPr>
              <w:t xml:space="preserve">git clone 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→ Copy repository </w:t>
            </w:r>
            <w:r>
              <w:rPr/>
              <w:br/>
            </w:r>
            <w:r>
              <w:rPr>
                <w:rFonts w:eastAsia="Courier New" w:ascii="Courier New" w:hAnsi="Courier New"/>
                <w:b w:val="false"/>
                <w:i w:val="false"/>
                <w:color w:val="000000"/>
                <w:sz w:val="20"/>
              </w:rPr>
              <w:t xml:space="preserve">git pull 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>→ Fetch latest changes</w:t>
            </w:r>
          </w:p>
        </w:tc>
      </w:tr>
    </w:tbl>
    <w:p>
      <w:pPr>
        <w:pStyle w:val="Normal"/>
        <w:widowControl/>
        <w:spacing w:lineRule="exact" w:line="14" w:before="0" w:after="200"/>
        <w:ind w:start="0" w:end="0"/>
        <w:rPr/>
        <w:sectPr>
          <w:type w:val="nextPage"/>
          <w:pgSz w:w="11906" w:h="16838"/>
          <w:pgMar w:left="0" w:right="0" w:gutter="0" w:header="0" w:top="106" w:footer="0" w:bottom="8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widowControl/>
        <w:spacing w:lineRule="exact" w:line="106" w:before="0" w:after="0"/>
        <w:ind w:start="0" w:end="0"/>
        <w:rPr/>
      </w:pPr>
      <w:r>
        <w:rPr/>
      </w:r>
    </w:p>
    <w:p>
      <w:pPr>
        <w:pStyle w:val="Normal"/>
        <w:widowControl/>
        <w:spacing w:lineRule="auto" w:line="24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7556500" cy="132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197" w:before="344" w:after="256"/>
        <w:ind w:hanging="0" w:start="1440" w:end="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>Working Explanation:</w:t>
      </w:r>
    </w:p>
    <w:tbl>
      <w:tblPr>
        <w:tblW w:w="9030" w:type="dxa"/>
        <w:jc w:val="start"/>
        <w:tblInd w:w="13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VBand="1" w:noHBand="0" w:lastColumn="0" w:firstColumn="1" w:lastRow="0" w:firstRow="1"/>
      </w:tblPr>
      <w:tblGrid>
        <w:gridCol w:w="4515"/>
        <w:gridCol w:w="4515"/>
      </w:tblGrid>
      <w:tr>
        <w:trPr>
          <w:trHeight w:val="1948" w:hRule="exact"/>
        </w:trPr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auto" w:line="274" w:before="74" w:after="0"/>
              <w:ind w:hanging="0" w:start="360" w:end="130"/>
              <w:jc w:val="both"/>
              <w:rPr/>
            </w:pP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</w:p>
        </w:tc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84" w:before="42" w:after="0"/>
              <w:ind w:hanging="0" w:start="140" w:end="3744"/>
              <w:jc w:val="start"/>
              <w:rPr/>
            </w:pP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Git tracks changes in project files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Files are added to staging using </w:t>
            </w:r>
            <w:r>
              <w:rPr>
                <w:rFonts w:eastAsia="Courier New" w:ascii="Courier New" w:hAnsi="Courier New"/>
                <w:b w:val="false"/>
                <w:i w:val="false"/>
                <w:color w:val="000000"/>
                <w:sz w:val="20"/>
              </w:rPr>
              <w:t xml:space="preserve">git add 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Changes are saved using </w:t>
            </w:r>
            <w:r>
              <w:rPr>
                <w:rFonts w:eastAsia="Courier New" w:ascii="Courier New" w:hAnsi="Courier New"/>
                <w:b w:val="false"/>
                <w:i w:val="false"/>
                <w:color w:val="000000"/>
                <w:sz w:val="20"/>
              </w:rPr>
              <w:t xml:space="preserve">git commit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Code is uploaded to GitHub using </w:t>
            </w:r>
            <w:r>
              <w:rPr>
                <w:rFonts w:eastAsia="Courier New" w:ascii="Courier New" w:hAnsi="Courier New"/>
                <w:b w:val="false"/>
                <w:i w:val="false"/>
                <w:color w:val="000000"/>
                <w:sz w:val="20"/>
              </w:rPr>
              <w:t xml:space="preserve">git push </w:t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>Version control helps maintain project history</w:t>
            </w:r>
          </w:p>
        </w:tc>
      </w:tr>
    </w:tbl>
    <w:p>
      <w:pPr>
        <w:pStyle w:val="Normal"/>
        <w:widowControl/>
        <w:spacing w:lineRule="auto" w:line="197" w:before="314" w:after="262"/>
        <w:ind w:hanging="0" w:start="1440" w:end="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>Output:</w:t>
      </w:r>
    </w:p>
    <w:tbl>
      <w:tblPr>
        <w:tblW w:w="9030" w:type="dxa"/>
        <w:jc w:val="start"/>
        <w:tblInd w:w="13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VBand="1" w:noHBand="0" w:lastColumn="0" w:firstColumn="1" w:lastRow="0" w:firstRow="1"/>
      </w:tblPr>
      <w:tblGrid>
        <w:gridCol w:w="4515"/>
        <w:gridCol w:w="4515"/>
      </w:tblGrid>
      <w:tr>
        <w:trPr>
          <w:trHeight w:val="1368" w:hRule="exact"/>
        </w:trPr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auto" w:line="262" w:before="74" w:after="0"/>
              <w:ind w:hanging="0" w:start="360" w:end="130"/>
              <w:jc w:val="both"/>
              <w:rPr/>
            </w:pP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  <w:r>
              <w:rPr/>
              <w:br/>
            </w:r>
            <w:r>
              <w:rPr>
                <w:rFonts w:eastAsia="Symbol" w:ascii="Symbol" w:hAnsi="Symbol"/>
                <w:b w:val="false"/>
                <w:i w:val="false"/>
                <w:color w:val="000000"/>
                <w:w w:val="98"/>
                <w:sz w:val="20"/>
              </w:rPr>
              <w:t></w:t>
            </w:r>
          </w:p>
        </w:tc>
        <w:tc>
          <w:tcPr>
            <w:tcW w:w="4515" w:type="dxa"/>
            <w:tcBorders>
              <w:bottom w:val="single" w:sz="12" w:space="0" w:color="9F9F9F"/>
            </w:tcBorders>
          </w:tcPr>
          <w:p>
            <w:pPr>
              <w:pStyle w:val="Normal"/>
              <w:widowControl/>
              <w:spacing w:lineRule="exact" w:line="274" w:before="54" w:after="0"/>
              <w:ind w:hanging="0" w:start="140" w:end="4608"/>
              <w:jc w:val="start"/>
              <w:rPr/>
            </w:pP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Repository created on GitHub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 xml:space="preserve">Code successfully pushed </w:t>
            </w:r>
            <w:r>
              <w:rPr/>
              <w:br/>
            </w:r>
            <w:r>
              <w:rPr>
                <w:rFonts w:eastAsia="Times New Roman" w:ascii="Times New Roman" w:hAnsi="Times New Roman"/>
                <w:b w:val="false"/>
                <w:i w:val="false"/>
                <w:color w:val="000000"/>
                <w:sz w:val="24"/>
              </w:rPr>
              <w:t>Commits visible in repository history</w:t>
            </w:r>
          </w:p>
        </w:tc>
      </w:tr>
    </w:tbl>
    <w:p>
      <w:pPr>
        <w:pStyle w:val="Normal"/>
        <w:widowControl/>
        <w:spacing w:lineRule="exact" w:line="426" w:before="208" w:after="0"/>
        <w:ind w:hanging="0" w:start="1440" w:end="1584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 xml:space="preserve">Result: </w:t>
      </w:r>
      <w:r>
        <w:rPr/>
        <w:br/>
      </w:r>
      <w:r>
        <w:rPr>
          <w:rFonts w:eastAsia="Times New Roman" w:ascii="Times New Roman" w:hAnsi="Times New Roman"/>
          <w:b w:val="false"/>
          <w:i w:val="false"/>
          <w:color w:val="000000"/>
          <w:sz w:val="24"/>
        </w:rPr>
        <w:t xml:space="preserve">Basic GitHub operations such as repository creation, committing changes, and pushing code were successfully performed. </w:t>
      </w:r>
    </w:p>
    <w:p>
      <w:pPr>
        <w:pStyle w:val="Normal"/>
        <w:widowControl/>
        <w:spacing w:lineRule="exact" w:line="430" w:before="700" w:after="0"/>
        <w:ind w:hanging="0" w:start="1440" w:end="2160"/>
        <w:jc w:val="start"/>
        <w:rPr/>
      </w:pPr>
      <w:r>
        <w:rPr>
          <w:rFonts w:eastAsia="Calibri Light" w:ascii="Calibri Light" w:hAnsi="Calibri Light"/>
          <w:b w:val="false"/>
          <w:i w:val="false"/>
          <w:color w:val="2E5395"/>
          <w:sz w:val="32"/>
        </w:rPr>
        <w:t xml:space="preserve">Conclusion: </w:t>
      </w:r>
      <w:r>
        <w:rPr/>
        <w:br/>
      </w:r>
      <w:r>
        <w:rPr>
          <w:rFonts w:eastAsia="Times New Roman" w:ascii="Times New Roman" w:hAnsi="Times New Roman"/>
          <w:b w:val="false"/>
          <w:i w:val="false"/>
          <w:color w:val="000000"/>
          <w:sz w:val="24"/>
        </w:rPr>
        <w:t xml:space="preserve">This practical provides an understanding of version control using Git and GitHub. It is essential for collaborative development and managing project versions efficiently. </w:t>
      </w:r>
    </w:p>
    <w:p>
      <w:pPr>
        <w:pStyle w:val="Normal"/>
        <w:widowControl/>
        <w:spacing w:lineRule="exact" w:line="430" w:before="700" w:after="0"/>
        <w:ind w:hanging="0" w:start="1440" w:end="2160"/>
        <w:jc w:val="start"/>
        <w:rPr>
          <w:rFonts w:ascii="Times New Roman" w:hAnsi="Times New Roman" w:eastAsia="Times New Roman"/>
          <w:b w:val="false"/>
          <w:i w:val="false"/>
          <w:color w:val="000000"/>
          <w:sz w:val="24"/>
        </w:rPr>
      </w:pPr>
      <w:r>
        <w:rPr>
          <w:rFonts w:eastAsia="Times New Roman" w:ascii="Times New Roman" w:hAnsi="Times New Roman"/>
          <w:b w:val="false"/>
          <w:i w:val="false"/>
          <w:color w:val="000000"/>
          <w:sz w:val="24"/>
        </w:rPr>
        <w:t>Output:-</w:t>
      </w:r>
    </w:p>
    <w:p>
      <w:pPr>
        <w:pStyle w:val="Normal"/>
        <w:widowControl/>
        <w:spacing w:lineRule="exact" w:line="430" w:before="700" w:after="0"/>
        <w:ind w:hanging="0" w:start="1440" w:end="2160"/>
        <w:jc w:val="start"/>
        <w:rPr>
          <w:rFonts w:ascii="Times New Roman" w:hAnsi="Times New Roman" w:eastAsia="Times New Roman"/>
          <w:b w:val="false"/>
          <w:i w:val="false"/>
          <w:color w:val="000000"/>
          <w:sz w:val="24"/>
        </w:rPr>
      </w:pPr>
      <w:r>
        <w:rPr>
          <w:rFonts w:eastAsia="Times New Roman" w:ascii="Times New Roman" w:hAnsi="Times New Roman"/>
          <w:b w:val="false"/>
          <w:i w:val="false"/>
          <w:color w:val="000000"/>
          <w:sz w:val="24"/>
        </w:rPr>
      </w:r>
    </w:p>
    <w:sectPr>
      <w:type w:val="nextPage"/>
      <w:pgSz w:w="11906" w:h="16838"/>
      <w:pgMar w:left="0" w:right="0" w:gutter="0" w:header="0" w:top="106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Times New Roman">
    <w:altName w:val="Bold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Collabora_Office/25.04.7.3$Android_AARCH64 LibreOffice_project/4ad7ba32450f</Application>
  <AppVersion>15.0000</AppVersion>
  <Pages>3</Pages>
  <Words>341</Words>
  <Characters>1837</Characters>
  <CharactersWithSpaces>2166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2026-05-06T22:24:44Z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